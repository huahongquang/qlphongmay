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THIẾT KẾ ỨNG DỤNG QUẢN LÝ PHÒNG THI MÁY TÍNH</w:t>
      </w:r>
    </w:p>
    <w:p>
      <w:pPr>
        <w:pStyle w:val="Heading2"/>
      </w:pPr>
      <w:r>
        <w:t>1. Tóm tắt các ý chính</w:t>
      </w:r>
    </w:p>
    <w:p>
      <w:r>
        <w:t>Ứng dụng quản lý phòng thi được thiết kế để ghi nhận chính xác 3 thông tin quan trọng khi thí sinh đăng nhập và nộp bài: User ID (Mã sinh viên), Device Name (Tên máy tính), và IP Address.</w:t>
      </w:r>
    </w:p>
    <w:p>
      <w:pPr>
        <w:pStyle w:val="Heading3"/>
      </w:pPr>
      <w:r>
        <w:t>Cơ chế hoạt động:</w:t>
      </w:r>
    </w:p>
    <w:p>
      <w:r>
        <w:t>• Client (Máy trạm): Thu thập User ID và Device Name, sau đó đóng gói cùng file bài thi gửi lên máy chủ.</w:t>
      </w:r>
    </w:p>
    <w:p>
      <w:r>
        <w:t>• Server (Máy chủ): Tiếp nhận file, tự động trích xuất IP Address của Client qua request, sau đó lưu trữ lại toàn bộ thông tin (thời gian, file, IP, User ID, Device Name).</w:t>
      </w:r>
    </w:p>
    <w:p>
      <w:pPr>
        <w:pStyle w:val="Heading3"/>
      </w:pPr>
      <w:r>
        <w:t>Lợi ích chống gian lận:</w:t>
      </w:r>
    </w:p>
    <w:p>
      <w:r>
        <w:t>• Phát hiện thi hộ / đổi máy: Cảnh báo nếu User ID đăng nhập ở một máy nhưng nộp bài từ máy hoặc IP khác.</w:t>
      </w:r>
    </w:p>
    <w:p>
      <w:r>
        <w:t>• Ngăn chặn nộp bài từ xa: Phát hiện nếu bài nộp xuất phát từ IP bên ngoài mạng nội bộ của phòng thi.</w:t>
      </w:r>
    </w:p>
    <w:p>
      <w:r>
        <w:t>• Phát hiện nộp bài hộ: Phát hiện nếu một máy nộp nhiều bài thi cho các User ID khác nhau.</w:t>
      </w:r>
    </w:p>
    <w:p>
      <w:pPr>
        <w:pStyle w:val="Heading2"/>
      </w:pPr>
      <w:r>
        <w:t>2. Source Code Ứng dụng Web App (Client - Server)</w:t>
      </w:r>
    </w:p>
    <w:p>
      <w:pPr>
        <w:pStyle w:val="Heading3"/>
      </w:pPr>
      <w:r>
        <w:t>Server-side (Node.js + Express + Multer) - Lưu thành file server.js</w:t>
      </w:r>
    </w:p>
    <w:p>
      <w:r>
        <w:t>const express = require('express');</w:t>
        <w:br/>
        <w:t>const multer  = require('multer');</w:t>
        <w:br/>
        <w:t>const cors = require('cors');</w:t>
        <w:br/>
        <w:t>const app = express();</w:t>
        <w:br/>
        <w:br/>
        <w:t>app.use(cors());</w:t>
        <w:br/>
        <w:t>app.use(express.json());</w:t>
        <w:br/>
        <w:br/>
        <w:t>const storage = multer.diskStorage({</w:t>
        <w:br/>
        <w:t xml:space="preserve">    destination: (req, file, cb) =&gt; cb(null, 'uploads/'),</w:t>
        <w:br/>
        <w:t xml:space="preserve">    filename: (req, file, cb) =&gt; {</w:t>
        <w:br/>
        <w:t xml:space="preserve">        const uniqueSuffix = Date.now() + '-' + Math.round(Math.random() * 1E9);</w:t>
        <w:br/>
        <w:t xml:space="preserve">        cb(null, req.body.userId + '_' + uniqueSuffix + '_' + file.originalname);</w:t>
        <w:br/>
        <w:t xml:space="preserve">    }</w:t>
        <w:br/>
        <w:t>});</w:t>
        <w:br/>
        <w:t>const upload = multer({ storage: storage });</w:t>
        <w:br/>
        <w:br/>
        <w:t>app.post('/api/submit-exam', upload.single('examFile'), (req, res) =&gt; {</w:t>
        <w:br/>
        <w:t xml:space="preserve">    const { userId, deviceName } = req.body;</w:t>
        <w:br/>
        <w:t xml:space="preserve">    const ipAddress = req.headers['x-forwarded-for'] || req.socket.remoteAddress;</w:t>
        <w:br/>
        <w:br/>
        <w:t xml:space="preserve">    if (!req.file || !userId) {</w:t>
        <w:br/>
        <w:t xml:space="preserve">        return res.status(400).json({ success: false, message: 'Dữ liệu không hợp lệ!' });</w:t>
        <w:br/>
        <w:t xml:space="preserve">    }</w:t>
        <w:br/>
        <w:br/>
        <w:t xml:space="preserve">    const record = { userId, deviceName, ipAddress, fileName: req.file.filename, submitTime: new Date() };</w:t>
        <w:br/>
        <w:t xml:space="preserve">    console.log("=== BÀI NỘP ===", record);</w:t>
        <w:br/>
        <w:br/>
        <w:t xml:space="preserve">    res.json({ success: true, data: record });</w:t>
        <w:br/>
        <w:t>});</w:t>
        <w:br/>
        <w:br/>
        <w:t>app.listen(3000, () =&gt; console.log('Server chạy cổng 3000'));</w:t>
      </w:r>
    </w:p>
    <w:p>
      <w:pPr>
        <w:pStyle w:val="Heading3"/>
      </w:pPr>
      <w:r>
        <w:t>Client-side (HTML + JavaScript) - Lưu thành file index.html</w:t>
      </w:r>
    </w:p>
    <w:p>
      <w:r>
        <w:t>&lt;!DOCTYPE html&gt;</w:t>
        <w:br/>
        <w:t>&lt;html lang="vi"&gt;</w:t>
        <w:br/>
        <w:t>&lt;body&gt;</w:t>
        <w:br/>
        <w:t xml:space="preserve">    &lt;h2&gt;Phòng Thi - Nộp Bài&lt;/h2&gt;</w:t>
        <w:br/>
        <w:t xml:space="preserve">    &lt;input type="text" id="userId" placeholder="Mã Sinh Viên"&gt;&lt;br&gt;&lt;br&gt;</w:t>
        <w:br/>
        <w:t xml:space="preserve">    &lt;input type="text" id="deviceName" placeholder="Tên Máy Tính (VD: PC-01)"&gt;&lt;br&gt;&lt;br&gt;</w:t>
        <w:br/>
        <w:t xml:space="preserve">    &lt;input type="file" id="fileInput"&gt;&lt;br&gt;&lt;br&gt;</w:t>
        <w:br/>
        <w:t xml:space="preserve">    &lt;button onclick="submitExam()"&gt;Nộp Bài&lt;/button&gt;</w:t>
        <w:br/>
        <w:t xml:space="preserve">    &lt;p id="msg"&gt;&lt;/p&gt;</w:t>
        <w:br/>
        <w:br/>
        <w:t xml:space="preserve">    &lt;script&gt;</w:t>
        <w:br/>
        <w:t xml:space="preserve">        async function submitExam() {</w:t>
        <w:br/>
        <w:t xml:space="preserve">            const file = document.getElementById('fileInput').files[0];</w:t>
        <w:br/>
        <w:t xml:space="preserve">            const userId = document.getElementById('userId').value;</w:t>
        <w:br/>
        <w:t xml:space="preserve">            const deviceName = document.getElementById('deviceName').value;</w:t>
        <w:br/>
        <w:t xml:space="preserve">            const msg = document.getElementById('msg');</w:t>
        <w:br/>
        <w:br/>
        <w:t xml:space="preserve">            if(!userId || !deviceName || !file) return msg.innerText = "Điền đủ thông tin!";</w:t>
        <w:br/>
        <w:br/>
        <w:t xml:space="preserve">            const formData = new FormData();</w:t>
        <w:br/>
        <w:t xml:space="preserve">            formData.append('examFile', file);</w:t>
        <w:br/>
        <w:t xml:space="preserve">            formData.append('userId', userId);</w:t>
        <w:br/>
        <w:t xml:space="preserve">            formData.append('deviceName', deviceName);</w:t>
        <w:br/>
        <w:br/>
        <w:t xml:space="preserve">            msg.innerText = "Đang nộp...";</w:t>
        <w:br/>
        <w:t xml:space="preserve">            // Thay localhost bằng IP của máy chủ nếu chạy mạng LAN</w:t>
        <w:br/>
        <w:t xml:space="preserve">            const res = await fetch('http://localhost:3000/api/submit-exam', { method: 'POST', body: formData });</w:t>
        <w:br/>
        <w:t xml:space="preserve">            const result = await res.json();</w:t>
        <w:br/>
        <w:t xml:space="preserve">            </w:t>
        <w:br/>
        <w:t xml:space="preserve">            if(result.success) msg.innerText = "Nộp thành công! IP: " + result.data.ipAddress;</w:t>
        <w:br/>
        <w:t xml:space="preserve">            else msg.innerText = "Lỗi nộp bài!";</w:t>
        <w:br/>
        <w:t xml:space="preserve">        }</w:t>
        <w:br/>
        <w:t xml:space="preserve">    &lt;/script&gt;</w:t>
        <w:br/>
        <w:t>&lt;/body&gt;</w:t>
        <w:br/>
        <w:t>&lt;/html&gt;</w:t>
      </w:r>
    </w:p>
    <w:p>
      <w:pPr>
        <w:pStyle w:val="Heading2"/>
      </w:pPr>
      <w:r>
        <w:t>3. Hướng dẫn cấu hình chi tiết</w:t>
      </w:r>
    </w:p>
    <w:p>
      <w:pPr>
        <w:pStyle w:val="Heading3"/>
      </w:pPr>
      <w:r>
        <w:t>3.1. Yêu cầu hệ thống</w:t>
      </w:r>
    </w:p>
    <w:p>
      <w:r>
        <w:t>• Máy chủ (Giáo viên/Giám thị): Cần cài đặt Node.js (tải từ nodejs.org).</w:t>
      </w:r>
    </w:p>
    <w:p>
      <w:r>
        <w:t>• Máy trạm (Thí sinh): Bất kỳ máy tính nào có trình duyệt web (Chrome, Edge, Firefox...).</w:t>
      </w:r>
    </w:p>
    <w:p>
      <w:r>
        <w:t>• Mạng: Các máy trạm và máy chủ phải kết nối cùng một mạng nội bộ (LAN / Wi-Fi).</w:t>
      </w:r>
    </w:p>
    <w:p>
      <w:pPr>
        <w:pStyle w:val="Heading3"/>
      </w:pPr>
      <w:r>
        <w:t>3.2. Các bước cấu hình trên Máy chủ</w:t>
      </w:r>
    </w:p>
    <w:p>
      <w:r>
        <w:t>Bước 1: Tạo một thư mục mới cho dự án, ví dụ "PhongThiApp".</w:t>
      </w:r>
    </w:p>
    <w:p>
      <w:r>
        <w:t>Bước 2: Mở Terminal (Command Prompt hoặc PowerShell) tại thư mục đó.</w:t>
      </w:r>
    </w:p>
    <w:p>
      <w:r>
        <w:t>Bước 3: Chạy lệnh sau để khởi tạo dự án và cài đặt thư viện cần thiết:</w:t>
      </w:r>
    </w:p>
    <w:p>
      <w:r>
        <w:t>npm init -y</w:t>
        <w:br/>
        <w:t>npm install express multer cors</w:t>
      </w:r>
    </w:p>
    <w:p>
      <w:r>
        <w:t>Bước 4: Tạo một file tên là "server.js" và dán đoạn code Server-side ở mục 2 vào.</w:t>
      </w:r>
    </w:p>
    <w:p>
      <w:r>
        <w:t>Bước 5: Tạo một thư mục tên là "uploads" nằm cùng cấp với file server.js để chứa các bài thi nộp lên.</w:t>
      </w:r>
    </w:p>
    <w:p>
      <w:r>
        <w:t>Bước 6: Tìm địa chỉ IP nội bộ của máy chủ (ví dụ chạy lệnh "ipconfig" trên Windows để lấy địa chỉ IPv4, giả sử là 192.168.1.50).</w:t>
      </w:r>
    </w:p>
    <w:p>
      <w:pPr>
        <w:pStyle w:val="Heading3"/>
      </w:pPr>
      <w:r>
        <w:t>3.3. Các bước cấu hình trên Máy trạm (hoặc code HTML)</w:t>
      </w:r>
    </w:p>
    <w:p>
      <w:r>
        <w:t>Bước 1: Tạo một file tên là "index.html" và dán đoạn code Client-side ở mục 2 vào.</w:t>
      </w:r>
    </w:p>
    <w:p>
      <w:r>
        <w:t>Bước 2: Trong file index.html, tìm dòng "fetch('http://localhost:3000/api/submit-exam')" và thay "localhost" bằng IP của máy chủ đã tìm ở trên (ví dụ "http://192.168.1.50:3000/api/submit-exam").</w:t>
      </w:r>
    </w:p>
    <w:p>
      <w:pPr>
        <w:pStyle w:val="Heading2"/>
      </w:pPr>
      <w:r>
        <w:t>4. Hướng dẫn sử dụng ứng dụng</w:t>
      </w:r>
    </w:p>
    <w:p>
      <w:r>
        <w:t>Bước 1 (Khởi động Server): Trên máy chủ, mở Terminal tại thư mục dự án và chạy lệnh:</w:t>
      </w:r>
    </w:p>
    <w:p>
      <w:r>
        <w:t>node server.js</w:t>
      </w:r>
    </w:p>
    <w:p>
      <w:r>
        <w:t>Terminal sẽ báo "Server chạy cổng 3000".</w:t>
      </w:r>
    </w:p>
    <w:p>
      <w:r>
        <w:t>Bước 2 (Mở ứng dụng trên máy trạm): Mở file "index.html" trên trình duyệt của máy thí sinh.</w:t>
      </w:r>
    </w:p>
    <w:p>
      <w:r>
        <w:t>Bước 3 (Thí sinh nộp bài):</w:t>
      </w:r>
    </w:p>
    <w:p>
      <w:r>
        <w:t>• Thí sinh nhập Mã Sinh Viên và Tên Máy Tính (VD: PC-01).</w:t>
      </w:r>
    </w:p>
    <w:p>
      <w:r>
        <w:t>• Bấm "Chọn tệp" để tải lên file bài làm.</w:t>
      </w:r>
    </w:p>
    <w:p>
      <w:r>
        <w:t>• Nhấn "Nộp bài". Giao diện sẽ thông báo thành công và trả về IP của máy đó.</w:t>
      </w:r>
    </w:p>
    <w:p>
      <w:r>
        <w:t>Bước 4 (Giám thị kiểm tra):</w:t>
      </w:r>
    </w:p>
    <w:p>
      <w:r>
        <w:t>• Trên máy chủ, kiểm tra cửa sổ Terminal sẽ thấy log thông tin bài nộp (User ID, IP, Device Name, Tên file).</w:t>
      </w:r>
    </w:p>
    <w:p>
      <w:r>
        <w:t>• Truy cập thư mục "uploads" để lấy file bài làm của thí sinh. File đã được tự động thêm tiền tố mã sinh viên và thời gian nộp để tránh trùng lặp.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